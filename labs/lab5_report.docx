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CF36" w14:textId="77777777" w:rsidR="00ED4A15" w:rsidRPr="00B96E37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</w:rPr>
        <w:t>Лабораторна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</w:rPr>
        <w:t>робота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</w:rPr>
        <w:t xml:space="preserve"> №5</w:t>
      </w:r>
    </w:p>
    <w:p w14:paraId="07513312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Тема</w:t>
      </w:r>
      <w:proofErr w:type="spellEnd"/>
    </w:p>
    <w:p w14:paraId="5120F4F5" w14:textId="77777777" w:rsidR="00ED4A15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Розробка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клієнтської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частини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(Front-end)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інтеграція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API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r w:rsidRPr="00B96E37">
        <w:rPr>
          <w:rFonts w:cs="Times New Roman"/>
          <w:b/>
          <w:color w:val="000000" w:themeColor="text1"/>
          <w:sz w:val="28"/>
          <w:szCs w:val="28"/>
        </w:rPr>
        <w:t>Fitness Club Management System</w:t>
      </w:r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5305A5AC" w14:textId="00642E9B" w:rsidR="00B96E37" w:rsidRPr="00A77DB4" w:rsidRDefault="00B96E37">
      <w:pPr>
        <w:rPr>
          <w:rFonts w:cs="Times New Roman"/>
          <w:color w:val="000000" w:themeColor="text1"/>
          <w:sz w:val="28"/>
          <w:szCs w:val="28"/>
          <w:lang w:val="uk-UA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Виконав: </w:t>
      </w:r>
      <w:r>
        <w:rPr>
          <w:rFonts w:cs="Times New Roman"/>
          <w:color w:val="000000" w:themeColor="text1"/>
          <w:sz w:val="28"/>
          <w:szCs w:val="28"/>
          <w:lang w:val="uk-UA"/>
        </w:rPr>
        <w:t>Ковальов Владислав</w:t>
      </w:r>
      <w:r w:rsidR="00A77DB4">
        <w:rPr>
          <w:rFonts w:cs="Times New Roman"/>
          <w:color w:val="000000" w:themeColor="text1"/>
          <w:sz w:val="28"/>
          <w:szCs w:val="28"/>
          <w:lang w:val="uk-UA"/>
        </w:rPr>
        <w:t xml:space="preserve"> 404-</w:t>
      </w:r>
      <w:r w:rsidR="00A77DB4">
        <w:rPr>
          <w:rFonts w:cs="Times New Roman"/>
          <w:color w:val="000000" w:themeColor="text1"/>
          <w:sz w:val="28"/>
          <w:szCs w:val="28"/>
        </w:rPr>
        <w:t>TN</w:t>
      </w:r>
    </w:p>
    <w:p w14:paraId="7862366A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Мета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роботи</w:t>
      </w:r>
      <w:proofErr w:type="spellEnd"/>
    </w:p>
    <w:p w14:paraId="6ACE716C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Створити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SPA-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клієнт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взаємодіє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захищеним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backend API,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автентифікацію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захищені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маршрути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, CRUD-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операції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зручний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інтерфейс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роботи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користувачів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системою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0CE23240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Посилання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репозиторій</w:t>
      </w:r>
      <w:proofErr w:type="spellEnd"/>
    </w:p>
    <w:p w14:paraId="5CAE7805" w14:textId="55883172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>GitHub: https://github.com/Mah0rka/TRVD_2026_404-TN_Kovaliov_Labs</w:t>
      </w:r>
    </w:p>
    <w:p w14:paraId="2C3F4F8E" w14:textId="77777777" w:rsidR="00ED4A15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  <w:lang w:val="uk-UA"/>
        </w:rPr>
      </w:pP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Відповідність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завданню</w:t>
      </w:r>
      <w:proofErr w:type="spellEnd"/>
    </w:p>
    <w:p w14:paraId="7F19B2B1" w14:textId="77777777" w:rsidR="00332248" w:rsidRPr="00332248" w:rsidRDefault="00332248" w:rsidP="00332248">
      <w:pPr>
        <w:rPr>
          <w:lang w:val="uk-UA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E37" w:rsidRPr="00B96E37" w14:paraId="039D74CA" w14:textId="77777777" w:rsidTr="00A77DB4">
        <w:tc>
          <w:tcPr>
            <w:tcW w:w="4320" w:type="dxa"/>
          </w:tcPr>
          <w:p w14:paraId="13DBB81B" w14:textId="77777777" w:rsidR="00ED4A15" w:rsidRPr="00A77DB4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>Вимога</w:t>
            </w:r>
            <w:proofErr w:type="spellEnd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 xml:space="preserve"> з PDF</w:t>
            </w:r>
          </w:p>
        </w:tc>
        <w:tc>
          <w:tcPr>
            <w:tcW w:w="4320" w:type="dxa"/>
          </w:tcPr>
          <w:p w14:paraId="6F329C27" w14:textId="77777777" w:rsidR="00ED4A15" w:rsidRPr="00A77DB4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>Як</w:t>
            </w:r>
            <w:proofErr w:type="spellEnd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>реалізовано</w:t>
            </w:r>
            <w:proofErr w:type="spellEnd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 xml:space="preserve"> у </w:t>
            </w:r>
            <w:proofErr w:type="spellStart"/>
            <w:r w:rsidRPr="00A77DB4">
              <w:rPr>
                <w:rFonts w:cs="Times New Roman"/>
                <w:color w:val="000000" w:themeColor="text1"/>
                <w:sz w:val="28"/>
                <w:szCs w:val="28"/>
              </w:rPr>
              <w:t>проєкті</w:t>
            </w:r>
            <w:proofErr w:type="spellEnd"/>
          </w:p>
        </w:tc>
      </w:tr>
      <w:tr w:rsidR="00B96E37" w:rsidRPr="00B96E37" w14:paraId="463D492C" w14:textId="77777777" w:rsidTr="00A77DB4">
        <w:tc>
          <w:tcPr>
            <w:tcW w:w="4320" w:type="dxa"/>
          </w:tcPr>
          <w:p w14:paraId="4A961D2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налаштувати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CORS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фронтенду</w:t>
            </w:r>
            <w:proofErr w:type="spellEnd"/>
          </w:p>
        </w:tc>
        <w:tc>
          <w:tcPr>
            <w:tcW w:w="4320" w:type="dxa"/>
          </w:tcPr>
          <w:p w14:paraId="7BE97513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backend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приймає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allowed_origins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замовчуванням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дозволені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http://localhost:3000 і http://localhost:5173</w:t>
            </w:r>
          </w:p>
        </w:tc>
      </w:tr>
      <w:tr w:rsidR="00B96E37" w:rsidRPr="00B96E37" w14:paraId="30EDB232" w14:textId="77777777" w:rsidTr="00A77DB4">
        <w:tc>
          <w:tcPr>
            <w:tcW w:w="4320" w:type="dxa"/>
          </w:tcPr>
          <w:p w14:paraId="382CECC9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розділити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фронтенд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зонами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відповідальності</w:t>
            </w:r>
            <w:proofErr w:type="spellEnd"/>
          </w:p>
        </w:tc>
        <w:tc>
          <w:tcPr>
            <w:tcW w:w="4320" w:type="dxa"/>
          </w:tcPr>
          <w:p w14:paraId="2E849FA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використано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/app,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/features,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/shared/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/shared/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ui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/shared/lib,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/styles</w:t>
            </w:r>
          </w:p>
        </w:tc>
      </w:tr>
      <w:tr w:rsidR="00B96E37" w:rsidRPr="00B96E37" w14:paraId="552264E1" w14:textId="77777777" w:rsidTr="00A77DB4">
        <w:tc>
          <w:tcPr>
            <w:tcW w:w="4320" w:type="dxa"/>
          </w:tcPr>
          <w:p w14:paraId="29D9EA8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створити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базовий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HTTP-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сервіс</w:t>
            </w:r>
            <w:proofErr w:type="spellEnd"/>
          </w:p>
        </w:tc>
        <w:tc>
          <w:tcPr>
            <w:tcW w:w="4320" w:type="dxa"/>
          </w:tcPr>
          <w:p w14:paraId="2807FA84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усі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запити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інкапсульовані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/shared/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/core/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http.ts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компоненти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викликають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fetch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напряму</w:t>
            </w:r>
            <w:proofErr w:type="spellEnd"/>
          </w:p>
        </w:tc>
      </w:tr>
      <w:tr w:rsidR="00B96E37" w:rsidRPr="00B96E37" w14:paraId="4E4EBE37" w14:textId="77777777" w:rsidTr="00A77DB4">
        <w:tc>
          <w:tcPr>
            <w:tcW w:w="4320" w:type="dxa"/>
          </w:tcPr>
          <w:p w14:paraId="2384FE2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додати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auth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interceptor</w:t>
            </w:r>
          </w:p>
        </w:tc>
        <w:tc>
          <w:tcPr>
            <w:tcW w:w="4320" w:type="dxa"/>
          </w:tcPr>
          <w:p w14:paraId="40170605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замість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Authorization: Bearer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застосовано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cookie-based auth: credentials: "include", X-CSRF-Token, auto-refresh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при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401</w:t>
            </w:r>
          </w:p>
        </w:tc>
      </w:tr>
      <w:tr w:rsidR="00B96E37" w:rsidRPr="00B96E37" w14:paraId="399AE855" w14:textId="77777777" w:rsidTr="00A77DB4">
        <w:tc>
          <w:tcPr>
            <w:tcW w:w="4320" w:type="dxa"/>
          </w:tcPr>
          <w:p w14:paraId="3DE41A00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реалізувати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login/register UI</w:t>
            </w:r>
          </w:p>
        </w:tc>
        <w:tc>
          <w:tcPr>
            <w:tcW w:w="4320" w:type="dxa"/>
          </w:tcPr>
          <w:p w14:paraId="72C6398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у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LoginPage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є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режими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входу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і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реєстрації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валідація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виконується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через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Zod</w:t>
            </w:r>
          </w:p>
        </w:tc>
      </w:tr>
      <w:tr w:rsidR="00B96E37" w:rsidRPr="00B96E37" w14:paraId="365B47F9" w14:textId="77777777" w:rsidTr="00A77DB4">
        <w:tc>
          <w:tcPr>
            <w:tcW w:w="4320" w:type="dxa"/>
          </w:tcPr>
          <w:p w14:paraId="06CFE684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захистити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маршрути</w:t>
            </w:r>
            <w:proofErr w:type="spellEnd"/>
          </w:p>
        </w:tc>
        <w:tc>
          <w:tcPr>
            <w:tcW w:w="4320" w:type="dxa"/>
          </w:tcPr>
          <w:p w14:paraId="70CAFD10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використано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AuthBootstrap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ProtectedLayout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і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RoleBoundary</w:t>
            </w:r>
            <w:proofErr w:type="spellEnd"/>
          </w:p>
        </w:tc>
      </w:tr>
      <w:tr w:rsidR="00B96E37" w:rsidRPr="00B96E37" w14:paraId="443DDD82" w14:textId="77777777" w:rsidTr="00A77DB4">
        <w:tc>
          <w:tcPr>
            <w:tcW w:w="4320" w:type="dxa"/>
          </w:tcPr>
          <w:p w14:paraId="66E4EA5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показати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CRUD-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інтерфейси</w:t>
            </w:r>
            <w:proofErr w:type="spellEnd"/>
          </w:p>
        </w:tc>
        <w:tc>
          <w:tcPr>
            <w:tcW w:w="4320" w:type="dxa"/>
          </w:tcPr>
          <w:p w14:paraId="76FF8929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реалізовано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сторінки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розкладу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абонементів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бронювань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оплат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і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звітів</w:t>
            </w:r>
            <w:proofErr w:type="spellEnd"/>
          </w:p>
        </w:tc>
      </w:tr>
      <w:tr w:rsidR="00ED4A15" w:rsidRPr="00B96E37" w14:paraId="6D131DE9" w14:textId="77777777" w:rsidTr="00A77DB4">
        <w:tc>
          <w:tcPr>
            <w:tcW w:w="4320" w:type="dxa"/>
          </w:tcPr>
          <w:p w14:paraId="1467A88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додати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UX-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стани</w:t>
            </w:r>
            <w:proofErr w:type="spellEnd"/>
          </w:p>
        </w:tc>
        <w:tc>
          <w:tcPr>
            <w:tcW w:w="4320" w:type="dxa"/>
          </w:tcPr>
          <w:p w14:paraId="67BA31B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є loading-states, error banners,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підтвердження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видалення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адаптивна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навігація</w:t>
            </w:r>
            <w:proofErr w:type="spellEnd"/>
          </w:p>
        </w:tc>
      </w:tr>
    </w:tbl>
    <w:p w14:paraId="116F7653" w14:textId="77777777" w:rsidR="00ED4A15" w:rsidRPr="00B96E37" w:rsidRDefault="00ED4A15">
      <w:pPr>
        <w:rPr>
          <w:rFonts w:cs="Times New Roman"/>
          <w:color w:val="000000" w:themeColor="text1"/>
          <w:sz w:val="28"/>
          <w:szCs w:val="28"/>
        </w:rPr>
      </w:pPr>
    </w:p>
    <w:p w14:paraId="7C1AF93C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1.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Підготовка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проєкту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архітектура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фронтенду</w:t>
      </w:r>
      <w:proofErr w:type="spellEnd"/>
    </w:p>
    <w:p w14:paraId="31D85DA5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реалізовано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React + TypeScript + Vite.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роботи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серверними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даними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використано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TanStack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Query,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auth-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стану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Zustand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маршрутизації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- React Router.</w:t>
      </w:r>
    </w:p>
    <w:p w14:paraId="548D5DAE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З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боку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backend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вимога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PDF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щодо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CORS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теж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виконана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конфіг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список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дозволених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origin-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адрес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в dev-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середовищі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відразу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містить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http://localhost:3000,http://localhost:5173.</w:t>
      </w:r>
    </w:p>
    <w:p w14:paraId="4E4FB4C7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каталогів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E37" w:rsidRPr="00B96E37" w14:paraId="149B9E69" w14:textId="77777777" w:rsidTr="00A77DB4">
        <w:tc>
          <w:tcPr>
            <w:tcW w:w="4320" w:type="dxa"/>
          </w:tcPr>
          <w:p w14:paraId="62D7049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Каталог</w:t>
            </w:r>
            <w:proofErr w:type="spellEnd"/>
          </w:p>
        </w:tc>
        <w:tc>
          <w:tcPr>
            <w:tcW w:w="4320" w:type="dxa"/>
          </w:tcPr>
          <w:p w14:paraId="6DD80DF0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Призначення</w:t>
            </w:r>
            <w:proofErr w:type="spellEnd"/>
          </w:p>
        </w:tc>
      </w:tr>
      <w:tr w:rsidR="00B96E37" w:rsidRPr="00B96E37" w14:paraId="482D06C8" w14:textId="77777777" w:rsidTr="00A77DB4">
        <w:tc>
          <w:tcPr>
            <w:tcW w:w="4320" w:type="dxa"/>
          </w:tcPr>
          <w:p w14:paraId="3118DD1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/app</w:t>
            </w:r>
          </w:p>
        </w:tc>
        <w:tc>
          <w:tcPr>
            <w:tcW w:w="4320" w:type="dxa"/>
          </w:tcPr>
          <w:p w14:paraId="21E77981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старт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застосунку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, router, providers, hydration fallback</w:t>
            </w:r>
          </w:p>
        </w:tc>
      </w:tr>
      <w:tr w:rsidR="00B96E37" w:rsidRPr="00B96E37" w14:paraId="673E9FD9" w14:textId="77777777" w:rsidTr="00A77DB4">
        <w:tc>
          <w:tcPr>
            <w:tcW w:w="4320" w:type="dxa"/>
          </w:tcPr>
          <w:p w14:paraId="0269F3F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/features</w:t>
            </w:r>
          </w:p>
        </w:tc>
        <w:tc>
          <w:tcPr>
            <w:tcW w:w="4320" w:type="dxa"/>
          </w:tcPr>
          <w:p w14:paraId="35C1CF6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бізнес-функціональність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доменах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: auth, dashboard, schedules, users, subscriptions, payments, reports</w:t>
            </w:r>
          </w:p>
        </w:tc>
      </w:tr>
      <w:tr w:rsidR="00B96E37" w:rsidRPr="00B96E37" w14:paraId="0AE905A4" w14:textId="77777777" w:rsidTr="00A77DB4">
        <w:tc>
          <w:tcPr>
            <w:tcW w:w="4320" w:type="dxa"/>
          </w:tcPr>
          <w:p w14:paraId="68873B3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/shared/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</w:p>
        </w:tc>
        <w:tc>
          <w:tcPr>
            <w:tcW w:w="4320" w:type="dxa"/>
          </w:tcPr>
          <w:p w14:paraId="26F7C90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HTTP-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клієнт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, query keys, API-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модулі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контракти</w:t>
            </w:r>
            <w:proofErr w:type="spellEnd"/>
          </w:p>
        </w:tc>
      </w:tr>
      <w:tr w:rsidR="00B96E37" w:rsidRPr="00B96E37" w14:paraId="5E4F9055" w14:textId="77777777" w:rsidTr="00A77DB4">
        <w:tc>
          <w:tcPr>
            <w:tcW w:w="4320" w:type="dxa"/>
          </w:tcPr>
          <w:p w14:paraId="288A191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/shared/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ui</w:t>
            </w:r>
            <w:proofErr w:type="spellEnd"/>
          </w:p>
        </w:tc>
        <w:tc>
          <w:tcPr>
            <w:tcW w:w="4320" w:type="dxa"/>
          </w:tcPr>
          <w:p w14:paraId="54F1E0F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перевикористовувані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UI-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примітиви</w:t>
            </w:r>
            <w:proofErr w:type="spellEnd"/>
          </w:p>
        </w:tc>
      </w:tr>
      <w:tr w:rsidR="00B96E37" w:rsidRPr="00B96E37" w14:paraId="2BFA2AA8" w14:textId="77777777" w:rsidTr="00A77DB4">
        <w:tc>
          <w:tcPr>
            <w:tcW w:w="4320" w:type="dxa"/>
          </w:tcPr>
          <w:p w14:paraId="2D6106B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/shared/lib</w:t>
            </w:r>
          </w:p>
        </w:tc>
        <w:tc>
          <w:tcPr>
            <w:tcW w:w="4320" w:type="dxa"/>
          </w:tcPr>
          <w:p w14:paraId="7E4B5B4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допоміжні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утиліти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зокрема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обробка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form-errors</w:t>
            </w:r>
          </w:p>
        </w:tc>
      </w:tr>
      <w:tr w:rsidR="00B96E37" w:rsidRPr="00B96E37" w14:paraId="55224666" w14:textId="77777777" w:rsidTr="00A77DB4">
        <w:tc>
          <w:tcPr>
            <w:tcW w:w="4320" w:type="dxa"/>
          </w:tcPr>
          <w:p w14:paraId="374343C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/styles</w:t>
            </w:r>
          </w:p>
        </w:tc>
        <w:tc>
          <w:tcPr>
            <w:tcW w:w="4320" w:type="dxa"/>
          </w:tcPr>
          <w:p w14:paraId="2A8BED7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розбиті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CSS partials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замість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одного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монолітного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файлу</w:t>
            </w:r>
            <w:proofErr w:type="spellEnd"/>
          </w:p>
        </w:tc>
      </w:tr>
      <w:tr w:rsidR="00ED4A15" w:rsidRPr="00B96E37" w14:paraId="5B9269D1" w14:textId="77777777" w:rsidTr="00A77DB4">
        <w:tc>
          <w:tcPr>
            <w:tcW w:w="4320" w:type="dxa"/>
          </w:tcPr>
          <w:p w14:paraId="1EF3922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src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/test</w:t>
            </w:r>
          </w:p>
        </w:tc>
        <w:tc>
          <w:tcPr>
            <w:tcW w:w="4320" w:type="dxa"/>
          </w:tcPr>
          <w:p w14:paraId="013B50A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тестові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утиліти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setup</w:t>
            </w:r>
          </w:p>
        </w:tc>
      </w:tr>
    </w:tbl>
    <w:p w14:paraId="1AF24B86" w14:textId="77777777" w:rsidR="00ED4A15" w:rsidRPr="00B96E37" w:rsidRDefault="00ED4A15">
      <w:pPr>
        <w:rPr>
          <w:rFonts w:cs="Times New Roman"/>
          <w:color w:val="000000" w:themeColor="text1"/>
          <w:sz w:val="28"/>
          <w:szCs w:val="28"/>
        </w:rPr>
      </w:pPr>
    </w:p>
    <w:p w14:paraId="5C481564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lastRenderedPageBreak/>
        <w:t>Вимогу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PDF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щодо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components / pages / services / store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закрито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сучасним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еквівалентом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:</w:t>
      </w:r>
    </w:p>
    <w:p w14:paraId="546982A1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components -&gt;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/shared/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ui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локальні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view-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компоненти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всередині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features;</w:t>
      </w:r>
    </w:p>
    <w:p w14:paraId="6EC54A81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pages/views -&gt;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/features/*/pages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/features/*/views;</w:t>
      </w:r>
    </w:p>
    <w:p w14:paraId="21C825E9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>services/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-&gt;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/shared/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;</w:t>
      </w:r>
    </w:p>
    <w:p w14:paraId="1663169E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store/context -&gt;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Zustand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store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auth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TanStack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Query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server-state.</w:t>
      </w:r>
    </w:p>
    <w:p w14:paraId="72675D00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Схема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взаємодії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шарів</w:t>
      </w:r>
      <w:proofErr w:type="spellEnd"/>
    </w:p>
    <w:p w14:paraId="0267AC49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696AB8" wp14:editId="6A2FFC51">
            <wp:extent cx="5852160" cy="26890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138E" w14:textId="77777777" w:rsidR="00ED4A15" w:rsidRPr="00B96E37" w:rsidRDefault="00ED4A15">
      <w:pPr>
        <w:rPr>
          <w:rFonts w:cs="Times New Roman"/>
          <w:color w:val="000000" w:themeColor="text1"/>
          <w:sz w:val="28"/>
          <w:szCs w:val="28"/>
        </w:rPr>
      </w:pPr>
    </w:p>
    <w:p w14:paraId="348020C8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b/>
          <w:color w:val="000000" w:themeColor="text1"/>
          <w:sz w:val="28"/>
          <w:szCs w:val="28"/>
        </w:rPr>
        <w:t>Рисунок</w:t>
      </w:r>
      <w:proofErr w:type="spellEnd"/>
      <w:r w:rsidRPr="00B96E37">
        <w:rPr>
          <w:rFonts w:cs="Times New Roman"/>
          <w:b/>
          <w:color w:val="000000" w:themeColor="text1"/>
          <w:sz w:val="28"/>
          <w:szCs w:val="28"/>
        </w:rPr>
        <w:t xml:space="preserve"> 1.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 Frontend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побудовано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feature-based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архітектурою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бізнес-логіка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ізольована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у features,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перевикористовувані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частини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винесені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shared.</w:t>
      </w:r>
    </w:p>
    <w:p w14:paraId="32765C3E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2.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Базовий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сервіс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HTTP-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запитів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і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робота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з API</w:t>
      </w:r>
    </w:p>
    <w:p w14:paraId="01BD8A39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Усі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запити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централізовано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винесені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/shared/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/core/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http.ts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означає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що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компоненти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містять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прямого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виклику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fetch,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працюють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через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готові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API-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модулі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5F6C5C0F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2.1.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Як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закрито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вимогу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про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interceptor</w:t>
      </w:r>
    </w:p>
    <w:p w14:paraId="5B14A3DC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У PDF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приклад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наведено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схему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Authorization: Bearer &lt;token&gt;. 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поточному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проєкті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backend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працює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через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r w:rsidRPr="00B96E37">
        <w:rPr>
          <w:rFonts w:cs="Times New Roman"/>
          <w:b/>
          <w:color w:val="000000" w:themeColor="text1"/>
          <w:sz w:val="28"/>
          <w:szCs w:val="28"/>
        </w:rPr>
        <w:t>cookie-based auth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тому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використано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еквівалентний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призначенням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механізм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:</w:t>
      </w:r>
    </w:p>
    <w:p w14:paraId="41DF1BCB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кожен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запит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виконується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credentials: "include";</w:t>
      </w:r>
    </w:p>
    <w:p w14:paraId="273A11AA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POST/PUT/PATCH/DELETE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автоматично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додається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X-CSRF-Token;</w:t>
      </w:r>
    </w:p>
    <w:p w14:paraId="79C47534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401 Unauthorized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клієнт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автоматично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викликає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POST /auth/refresh;</w:t>
      </w:r>
    </w:p>
    <w:p w14:paraId="00D152EA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якщо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refresh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вдається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застосунок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централізовано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завершує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сесію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79669AC5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Отже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вимога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interceptor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виконана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але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поточну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security-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модель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backend,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Bearer-token 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localStorage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704C6782" w14:textId="77777777" w:rsidR="00ED4A15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Фрагменти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реального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коду</w:t>
      </w:r>
      <w:proofErr w:type="spellEnd"/>
    </w:p>
    <w:p w14:paraId="1E67991A" w14:textId="5995BFA8" w:rsidR="002530C9" w:rsidRPr="002530C9" w:rsidRDefault="002530C9" w:rsidP="002530C9">
      <w:pPr>
        <w:rPr>
          <w:lang w:val="uk-UA"/>
        </w:rPr>
      </w:pPr>
      <w:r w:rsidRPr="002530C9">
        <w:rPr>
          <w:lang w:val="uk-UA"/>
        </w:rPr>
        <w:drawing>
          <wp:inline distT="0" distB="0" distL="0" distR="0" wp14:anchorId="60E68212" wp14:editId="36043E3D">
            <wp:extent cx="5486400" cy="3017520"/>
            <wp:effectExtent l="0" t="0" r="0" b="0"/>
            <wp:docPr id="20461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9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BBC7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Централізація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server-state</w:t>
      </w:r>
    </w:p>
    <w:p w14:paraId="4D8BB222" w14:textId="77777777" w:rsidR="00ED4A15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Додатково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/shared/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queryKeys.ts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винесено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всі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queryKey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щоб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сторінки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розкидали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рядкові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ключі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вручну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спрощує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інвалідацію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кешу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після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мутацій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масштабування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013AD84D" w14:textId="2936D5FE" w:rsidR="002530C9" w:rsidRPr="002530C9" w:rsidRDefault="002530C9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2530C9">
        <w:rPr>
          <w:rFonts w:cs="Times New Roman"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37BC31A3" wp14:editId="00BBEEBE">
            <wp:extent cx="5486400" cy="7463790"/>
            <wp:effectExtent l="0" t="0" r="0" b="3810"/>
            <wp:docPr id="93435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59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B179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Cs w:val="28"/>
        </w:rPr>
        <w:lastRenderedPageBreak/>
        <w:t>3. UI-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автентифікація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захищені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маршрути</w:t>
      </w:r>
      <w:proofErr w:type="spellEnd"/>
    </w:p>
    <w:p w14:paraId="70CE30BE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Форми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login/register</w:t>
      </w:r>
    </w:p>
    <w:p w14:paraId="3130D54C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LoginPage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два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режими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:</w:t>
      </w:r>
    </w:p>
    <w:p w14:paraId="3973A126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вхід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існуючого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;</w:t>
      </w:r>
    </w:p>
    <w:p w14:paraId="23F9EECC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реєстрація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нового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464AC03B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Валідація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форм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виконується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через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Zod.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Наприклад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пароля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встановлено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вимогу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мінімум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8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символів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email -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коректний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формат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адреси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2CC0BC05" w14:textId="37F373ED" w:rsidR="00ED4A15" w:rsidRPr="00B96E37" w:rsidRDefault="002530C9">
      <w:pPr>
        <w:rPr>
          <w:rFonts w:cs="Times New Roman"/>
          <w:color w:val="000000" w:themeColor="text1"/>
          <w:sz w:val="28"/>
          <w:szCs w:val="28"/>
        </w:rPr>
      </w:pPr>
      <w:r w:rsidRPr="002530C9">
        <w:rPr>
          <w:rFonts w:cs="Times New Roman"/>
          <w:color w:val="000000" w:themeColor="text1"/>
          <w:sz w:val="28"/>
          <w:szCs w:val="28"/>
        </w:rPr>
        <w:drawing>
          <wp:inline distT="0" distB="0" distL="0" distR="0" wp14:anchorId="11B3210B" wp14:editId="25AFD00F">
            <wp:extent cx="5486400" cy="4722495"/>
            <wp:effectExtent l="0" t="0" r="0" b="1905"/>
            <wp:docPr id="520029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2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D518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Зберігання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токенів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відновлення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сесії</w:t>
      </w:r>
      <w:proofErr w:type="spellEnd"/>
    </w:p>
    <w:p w14:paraId="2370EC49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завданні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дозволено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localStorage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sessionStorage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або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cookies. 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цьому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проєкті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обрано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більш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безпечний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варіант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:</w:t>
      </w:r>
    </w:p>
    <w:p w14:paraId="3E257C05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lastRenderedPageBreak/>
        <w:t xml:space="preserve">access і refresh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токени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зберігаються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HttpOnly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cookies;</w:t>
      </w:r>
    </w:p>
    <w:p w14:paraId="3F139AF1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окремо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використовується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fcms_csrf_token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захисту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mutating-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запитів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;</w:t>
      </w:r>
    </w:p>
    <w:p w14:paraId="6E2BE232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старті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застосунку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AuthBootstrap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виконує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перевірку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сесії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через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/auth/me;</w:t>
      </w:r>
    </w:p>
    <w:p w14:paraId="24917F6B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>auth-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стан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зберігається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Zustand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store.</w:t>
      </w:r>
    </w:p>
    <w:p w14:paraId="7CD1EB08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Захист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маршрутів</w:t>
      </w:r>
      <w:proofErr w:type="spellEnd"/>
    </w:p>
    <w:p w14:paraId="1C3296D5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Доступ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приватних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контролюють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ProtectedLayout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RoleBoundary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Якщо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авторизований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його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буде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перенаправлено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/login.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Якщо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роль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підходить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повертається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/dashboard.</w:t>
      </w:r>
    </w:p>
    <w:p w14:paraId="3D5B5058" w14:textId="2F338F4B" w:rsidR="00ED4A15" w:rsidRPr="00B96E37" w:rsidRDefault="00DD5DE2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5DE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0EB326" wp14:editId="571CA578">
            <wp:extent cx="4857750" cy="4519844"/>
            <wp:effectExtent l="0" t="0" r="0" b="0"/>
            <wp:docPr id="210015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52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098" cy="452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3.4. Ві</w:t>
      </w:r>
      <w:proofErr w:type="spellStart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дображення</w:t>
      </w:r>
      <w:proofErr w:type="spellEnd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користувача</w:t>
      </w:r>
      <w:proofErr w:type="spellEnd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після</w:t>
      </w:r>
      <w:proofErr w:type="spellEnd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00000"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входу</w:t>
      </w:r>
      <w:proofErr w:type="spellEnd"/>
    </w:p>
    <w:p w14:paraId="73260DBE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Після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авторизації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потрапляє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DashboardShell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каркасі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особистого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кабінету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відображаються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:</w:t>
      </w:r>
    </w:p>
    <w:p w14:paraId="15EA20B2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lastRenderedPageBreak/>
        <w:t>ім'я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прізвище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;</w:t>
      </w:r>
    </w:p>
    <w:p w14:paraId="51F50B14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>email;</w:t>
      </w:r>
    </w:p>
    <w:p w14:paraId="40B6E3DE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кнопка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Вийти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;</w:t>
      </w:r>
    </w:p>
    <w:p w14:paraId="4350A12D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рольова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навігація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доступних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розділах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074419E9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закриває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вимогу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PDF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щодо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відображення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імені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logout-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кнопки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після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login.</w:t>
      </w:r>
    </w:p>
    <w:p w14:paraId="5AA2BBF6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3.5.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Маршрути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обмеженням</w:t>
      </w:r>
      <w:proofErr w:type="spellEnd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доступу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E37" w:rsidRPr="00B96E37" w14:paraId="5304EB22" w14:textId="77777777" w:rsidTr="00A77DB4">
        <w:tc>
          <w:tcPr>
            <w:tcW w:w="4320" w:type="dxa"/>
          </w:tcPr>
          <w:p w14:paraId="3011AEA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Маршрут</w:t>
            </w:r>
            <w:proofErr w:type="spellEnd"/>
          </w:p>
        </w:tc>
        <w:tc>
          <w:tcPr>
            <w:tcW w:w="4320" w:type="dxa"/>
          </w:tcPr>
          <w:p w14:paraId="3166E250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Доступ</w:t>
            </w:r>
            <w:proofErr w:type="spellEnd"/>
          </w:p>
        </w:tc>
      </w:tr>
      <w:tr w:rsidR="00B96E37" w:rsidRPr="00B96E37" w14:paraId="35EB4880" w14:textId="77777777" w:rsidTr="00A77DB4">
        <w:tc>
          <w:tcPr>
            <w:tcW w:w="4320" w:type="dxa"/>
          </w:tcPr>
          <w:p w14:paraId="7EBD498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</w:t>
            </w:r>
          </w:p>
        </w:tc>
        <w:tc>
          <w:tcPr>
            <w:tcW w:w="4320" w:type="dxa"/>
          </w:tcPr>
          <w:p w14:paraId="3EBB63A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будь-який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авторизований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</w:t>
            </w:r>
            <w:proofErr w:type="spellEnd"/>
          </w:p>
        </w:tc>
      </w:tr>
      <w:tr w:rsidR="00B96E37" w:rsidRPr="00B96E37" w14:paraId="01CF72EA" w14:textId="77777777" w:rsidTr="00A77DB4">
        <w:tc>
          <w:tcPr>
            <w:tcW w:w="4320" w:type="dxa"/>
          </w:tcPr>
          <w:p w14:paraId="1E4924E1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/dashboard/profile</w:t>
            </w:r>
          </w:p>
        </w:tc>
        <w:tc>
          <w:tcPr>
            <w:tcW w:w="4320" w:type="dxa"/>
          </w:tcPr>
          <w:p w14:paraId="77187F10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будь-який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авторизований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</w:t>
            </w:r>
            <w:proofErr w:type="spellEnd"/>
          </w:p>
        </w:tc>
      </w:tr>
      <w:tr w:rsidR="00B96E37" w:rsidRPr="00B96E37" w14:paraId="53A1B3DD" w14:textId="77777777" w:rsidTr="00A77DB4">
        <w:tc>
          <w:tcPr>
            <w:tcW w:w="4320" w:type="dxa"/>
          </w:tcPr>
          <w:p w14:paraId="0E78364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/dashboard/schedule</w:t>
            </w:r>
          </w:p>
        </w:tc>
        <w:tc>
          <w:tcPr>
            <w:tcW w:w="4320" w:type="dxa"/>
          </w:tcPr>
          <w:p w14:paraId="34C70F46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будь-який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авторизований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</w:t>
            </w:r>
            <w:proofErr w:type="spellEnd"/>
          </w:p>
        </w:tc>
      </w:tr>
      <w:tr w:rsidR="00B96E37" w:rsidRPr="00B96E37" w14:paraId="77196A78" w14:textId="77777777" w:rsidTr="00A77DB4">
        <w:tc>
          <w:tcPr>
            <w:tcW w:w="4320" w:type="dxa"/>
          </w:tcPr>
          <w:p w14:paraId="7D7E116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/dashboard/bookings</w:t>
            </w:r>
          </w:p>
        </w:tc>
        <w:tc>
          <w:tcPr>
            <w:tcW w:w="4320" w:type="dxa"/>
          </w:tcPr>
          <w:p w14:paraId="686EA0B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лише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CLIENT</w:t>
            </w:r>
          </w:p>
        </w:tc>
      </w:tr>
      <w:tr w:rsidR="00B96E37" w:rsidRPr="00B96E37" w14:paraId="2232CAF3" w14:textId="77777777" w:rsidTr="00A77DB4">
        <w:tc>
          <w:tcPr>
            <w:tcW w:w="4320" w:type="dxa"/>
          </w:tcPr>
          <w:p w14:paraId="2516687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/dashboard/subscriptions</w:t>
            </w:r>
          </w:p>
        </w:tc>
        <w:tc>
          <w:tcPr>
            <w:tcW w:w="4320" w:type="dxa"/>
          </w:tcPr>
          <w:p w14:paraId="67B191C9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CLIENT, ADMIN, OWNER</w:t>
            </w:r>
          </w:p>
        </w:tc>
      </w:tr>
      <w:tr w:rsidR="00B96E37" w:rsidRPr="00B96E37" w14:paraId="77A16D43" w14:textId="77777777" w:rsidTr="00A77DB4">
        <w:tc>
          <w:tcPr>
            <w:tcW w:w="4320" w:type="dxa"/>
          </w:tcPr>
          <w:p w14:paraId="11A09A95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/dashboard/payments</w:t>
            </w:r>
          </w:p>
        </w:tc>
        <w:tc>
          <w:tcPr>
            <w:tcW w:w="4320" w:type="dxa"/>
          </w:tcPr>
          <w:p w14:paraId="5956F27C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CLIENT, ADMIN, OWNER</w:t>
            </w:r>
          </w:p>
        </w:tc>
      </w:tr>
      <w:tr w:rsidR="00B96E37" w:rsidRPr="00B96E37" w14:paraId="21F946EE" w14:textId="77777777" w:rsidTr="00A77DB4">
        <w:tc>
          <w:tcPr>
            <w:tcW w:w="4320" w:type="dxa"/>
          </w:tcPr>
          <w:p w14:paraId="06E9AAF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/dashboard/my-classes</w:t>
            </w:r>
          </w:p>
        </w:tc>
        <w:tc>
          <w:tcPr>
            <w:tcW w:w="4320" w:type="dxa"/>
          </w:tcPr>
          <w:p w14:paraId="4D507084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TRAINER, ADMIN, OWNER</w:t>
            </w:r>
          </w:p>
        </w:tc>
      </w:tr>
      <w:tr w:rsidR="00B96E37" w:rsidRPr="00B96E37" w14:paraId="5809FF2A" w14:textId="77777777" w:rsidTr="00A77DB4">
        <w:tc>
          <w:tcPr>
            <w:tcW w:w="4320" w:type="dxa"/>
          </w:tcPr>
          <w:p w14:paraId="7322DD2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/dashboard/reports</w:t>
            </w:r>
          </w:p>
        </w:tc>
        <w:tc>
          <w:tcPr>
            <w:tcW w:w="4320" w:type="dxa"/>
          </w:tcPr>
          <w:p w14:paraId="1B8BAA1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ADMIN, OWNER</w:t>
            </w:r>
          </w:p>
        </w:tc>
      </w:tr>
      <w:tr w:rsidR="00ED4A15" w:rsidRPr="00B96E37" w14:paraId="1B571EAD" w14:textId="77777777" w:rsidTr="00A77DB4">
        <w:tc>
          <w:tcPr>
            <w:tcW w:w="4320" w:type="dxa"/>
          </w:tcPr>
          <w:p w14:paraId="128EC5E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/dashboard/users</w:t>
            </w:r>
          </w:p>
        </w:tc>
        <w:tc>
          <w:tcPr>
            <w:tcW w:w="4320" w:type="dxa"/>
          </w:tcPr>
          <w:p w14:paraId="0A4BDC8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ADMIN, OWNER</w:t>
            </w:r>
          </w:p>
        </w:tc>
      </w:tr>
    </w:tbl>
    <w:p w14:paraId="78409635" w14:textId="77777777" w:rsidR="00ED4A15" w:rsidRPr="00B96E37" w:rsidRDefault="00ED4A15">
      <w:pPr>
        <w:rPr>
          <w:rFonts w:cs="Times New Roman"/>
          <w:color w:val="000000" w:themeColor="text1"/>
          <w:sz w:val="28"/>
          <w:szCs w:val="28"/>
        </w:rPr>
      </w:pPr>
    </w:p>
    <w:p w14:paraId="60CF5468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Cs w:val="28"/>
        </w:rPr>
        <w:t>4. CRUD-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інтерфейс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користувацькі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сценарії</w:t>
      </w:r>
      <w:proofErr w:type="spellEnd"/>
    </w:p>
    <w:p w14:paraId="0CE5FC04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системі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реалізовано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кілька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повноцінних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CRUD-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модулів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покривають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вимоги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лабораторної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щодо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списків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створення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редагування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видалення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й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підтверджень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92"/>
        <w:gridCol w:w="1631"/>
        <w:gridCol w:w="1554"/>
        <w:gridCol w:w="1590"/>
        <w:gridCol w:w="1989"/>
      </w:tblGrid>
      <w:tr w:rsidR="00B96E37" w:rsidRPr="00B96E37" w14:paraId="66346446" w14:textId="77777777" w:rsidTr="00A77DB4">
        <w:tc>
          <w:tcPr>
            <w:tcW w:w="1728" w:type="dxa"/>
          </w:tcPr>
          <w:p w14:paraId="6E01DDF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Сторінка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модуль</w:t>
            </w:r>
            <w:proofErr w:type="spellEnd"/>
          </w:p>
        </w:tc>
        <w:tc>
          <w:tcPr>
            <w:tcW w:w="1728" w:type="dxa"/>
          </w:tcPr>
          <w:p w14:paraId="58AC8B7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List / Grid</w:t>
            </w:r>
          </w:p>
        </w:tc>
        <w:tc>
          <w:tcPr>
            <w:tcW w:w="1728" w:type="dxa"/>
          </w:tcPr>
          <w:p w14:paraId="6E6F4C7D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Details</w:t>
            </w:r>
          </w:p>
        </w:tc>
        <w:tc>
          <w:tcPr>
            <w:tcW w:w="1728" w:type="dxa"/>
          </w:tcPr>
          <w:p w14:paraId="3ED645B4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Create / Edit</w:t>
            </w:r>
          </w:p>
        </w:tc>
        <w:tc>
          <w:tcPr>
            <w:tcW w:w="1728" w:type="dxa"/>
          </w:tcPr>
          <w:p w14:paraId="3D3CF29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Delete / Confirm</w:t>
            </w:r>
          </w:p>
        </w:tc>
      </w:tr>
      <w:tr w:rsidR="00B96E37" w:rsidRPr="00B96E37" w14:paraId="450FC8EA" w14:textId="77777777" w:rsidTr="00A77DB4">
        <w:tc>
          <w:tcPr>
            <w:tcW w:w="1728" w:type="dxa"/>
          </w:tcPr>
          <w:p w14:paraId="02F7B936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SchedulePage</w:t>
            </w:r>
            <w:proofErr w:type="spellEnd"/>
          </w:p>
        </w:tc>
        <w:tc>
          <w:tcPr>
            <w:tcW w:w="1728" w:type="dxa"/>
          </w:tcPr>
          <w:p w14:paraId="7488EFA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занять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клієнта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або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календар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staff</w:t>
            </w:r>
          </w:p>
        </w:tc>
        <w:tc>
          <w:tcPr>
            <w:tcW w:w="1728" w:type="dxa"/>
          </w:tcPr>
          <w:p w14:paraId="445FE6B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картки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занять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і calendar view</w:t>
            </w:r>
          </w:p>
        </w:tc>
        <w:tc>
          <w:tcPr>
            <w:tcW w:w="1728" w:type="dxa"/>
          </w:tcPr>
          <w:p w14:paraId="2E22D8A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staff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створює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й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редагує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тренування</w:t>
            </w:r>
            <w:proofErr w:type="spellEnd"/>
          </w:p>
        </w:tc>
        <w:tc>
          <w:tcPr>
            <w:tcW w:w="1728" w:type="dxa"/>
          </w:tcPr>
          <w:p w14:paraId="09DED7F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staff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може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видаляти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заняття</w:t>
            </w:r>
            <w:proofErr w:type="spellEnd"/>
          </w:p>
        </w:tc>
      </w:tr>
      <w:tr w:rsidR="00B96E37" w:rsidRPr="00B96E37" w14:paraId="18A58C46" w14:textId="77777777" w:rsidTr="00A77DB4">
        <w:tc>
          <w:tcPr>
            <w:tcW w:w="1728" w:type="dxa"/>
          </w:tcPr>
          <w:p w14:paraId="099B9CF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UsersPage</w:t>
            </w:r>
            <w:proofErr w:type="spellEnd"/>
          </w:p>
        </w:tc>
        <w:tc>
          <w:tcPr>
            <w:tcW w:w="1728" w:type="dxa"/>
          </w:tcPr>
          <w:p w14:paraId="31E16F0C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з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фільтрами</w:t>
            </w:r>
            <w:proofErr w:type="spellEnd"/>
          </w:p>
        </w:tc>
        <w:tc>
          <w:tcPr>
            <w:tcW w:w="1728" w:type="dxa"/>
          </w:tcPr>
          <w:p w14:paraId="306DE57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вибір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відкриває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пов'язані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підписки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й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платежі</w:t>
            </w:r>
            <w:proofErr w:type="spellEnd"/>
          </w:p>
        </w:tc>
        <w:tc>
          <w:tcPr>
            <w:tcW w:w="1728" w:type="dxa"/>
          </w:tcPr>
          <w:p w14:paraId="0309ED3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створення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і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редагування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профілю</w:t>
            </w:r>
            <w:proofErr w:type="spellEnd"/>
          </w:p>
        </w:tc>
        <w:tc>
          <w:tcPr>
            <w:tcW w:w="1728" w:type="dxa"/>
          </w:tcPr>
          <w:p w14:paraId="2EDE13AC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видалення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з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підтвердженням</w:t>
            </w:r>
            <w:proofErr w:type="spellEnd"/>
          </w:p>
        </w:tc>
      </w:tr>
      <w:tr w:rsidR="00B96E37" w:rsidRPr="00B96E37" w14:paraId="0051DFB8" w14:textId="77777777" w:rsidTr="00A77DB4">
        <w:tc>
          <w:tcPr>
            <w:tcW w:w="1728" w:type="dxa"/>
          </w:tcPr>
          <w:p w14:paraId="22031B4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SubscriptionsPage</w:t>
            </w:r>
            <w:proofErr w:type="spellEnd"/>
          </w:p>
        </w:tc>
        <w:tc>
          <w:tcPr>
            <w:tcW w:w="1728" w:type="dxa"/>
          </w:tcPr>
          <w:p w14:paraId="6C3AD91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планів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активних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абонементів</w:t>
            </w:r>
            <w:proofErr w:type="spellEnd"/>
          </w:p>
        </w:tc>
        <w:tc>
          <w:tcPr>
            <w:tcW w:w="1728" w:type="dxa"/>
          </w:tcPr>
          <w:p w14:paraId="28A8620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деталі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вибраного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плану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активного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абонемента</w:t>
            </w:r>
            <w:proofErr w:type="spellEnd"/>
          </w:p>
        </w:tc>
        <w:tc>
          <w:tcPr>
            <w:tcW w:w="1728" w:type="dxa"/>
          </w:tcPr>
          <w:p w14:paraId="5EC5E323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створення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й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редагування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планів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покупка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freeze</w:t>
            </w:r>
          </w:p>
        </w:tc>
        <w:tc>
          <w:tcPr>
            <w:tcW w:w="1728" w:type="dxa"/>
          </w:tcPr>
          <w:p w14:paraId="68A796D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видалення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плану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management</w:t>
            </w:r>
          </w:p>
        </w:tc>
      </w:tr>
      <w:tr w:rsidR="00B96E37" w:rsidRPr="00B96E37" w14:paraId="14287288" w14:textId="77777777" w:rsidTr="00A77DB4">
        <w:tc>
          <w:tcPr>
            <w:tcW w:w="1728" w:type="dxa"/>
          </w:tcPr>
          <w:p w14:paraId="600038C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BookingsPage</w:t>
            </w:r>
          </w:p>
        </w:tc>
        <w:tc>
          <w:tcPr>
            <w:tcW w:w="1728" w:type="dxa"/>
          </w:tcPr>
          <w:p w14:paraId="038E5D0C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перелік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бронювань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клієнта</w:t>
            </w:r>
            <w:proofErr w:type="spellEnd"/>
          </w:p>
        </w:tc>
        <w:tc>
          <w:tcPr>
            <w:tcW w:w="1728" w:type="dxa"/>
          </w:tcPr>
          <w:p w14:paraId="07944CC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кожному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запису</w:t>
            </w:r>
            <w:proofErr w:type="spellEnd"/>
          </w:p>
        </w:tc>
        <w:tc>
          <w:tcPr>
            <w:tcW w:w="1728" w:type="dxa"/>
          </w:tcPr>
          <w:p w14:paraId="5F53648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бронювання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відбувається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сторінки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розкладу</w:t>
            </w:r>
            <w:proofErr w:type="spellEnd"/>
          </w:p>
        </w:tc>
        <w:tc>
          <w:tcPr>
            <w:tcW w:w="1728" w:type="dxa"/>
          </w:tcPr>
          <w:p w14:paraId="1D45A71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скасування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бронювання</w:t>
            </w:r>
            <w:proofErr w:type="spellEnd"/>
          </w:p>
        </w:tc>
      </w:tr>
      <w:tr w:rsidR="00B96E37" w:rsidRPr="00B96E37" w14:paraId="44449AA4" w14:textId="77777777" w:rsidTr="00A77DB4">
        <w:tc>
          <w:tcPr>
            <w:tcW w:w="1728" w:type="dxa"/>
          </w:tcPr>
          <w:p w14:paraId="6EBE75F7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MyClassesPage</w:t>
            </w:r>
            <w:proofErr w:type="spellEnd"/>
          </w:p>
        </w:tc>
        <w:tc>
          <w:tcPr>
            <w:tcW w:w="1728" w:type="dxa"/>
          </w:tcPr>
          <w:p w14:paraId="1BC0652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список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занять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тренера</w:t>
            </w:r>
            <w:proofErr w:type="spellEnd"/>
          </w:p>
        </w:tc>
        <w:tc>
          <w:tcPr>
            <w:tcW w:w="1728" w:type="dxa"/>
          </w:tcPr>
          <w:p w14:paraId="3EF5CD6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деталі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заняття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учасники</w:t>
            </w:r>
            <w:proofErr w:type="spellEnd"/>
          </w:p>
        </w:tc>
        <w:tc>
          <w:tcPr>
            <w:tcW w:w="1728" w:type="dxa"/>
          </w:tcPr>
          <w:p w14:paraId="76D5DDC1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completion flow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завершення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заняття</w:t>
            </w:r>
            <w:proofErr w:type="spellEnd"/>
          </w:p>
        </w:tc>
        <w:tc>
          <w:tcPr>
            <w:tcW w:w="1728" w:type="dxa"/>
          </w:tcPr>
          <w:p w14:paraId="05A92031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керування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attendance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через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дії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сторінці</w:t>
            </w:r>
            <w:proofErr w:type="spellEnd"/>
          </w:p>
        </w:tc>
      </w:tr>
      <w:tr w:rsidR="00B96E37" w:rsidRPr="00B96E37" w14:paraId="7598AFD5" w14:textId="77777777" w:rsidTr="00A77DB4">
        <w:tc>
          <w:tcPr>
            <w:tcW w:w="1728" w:type="dxa"/>
          </w:tcPr>
          <w:p w14:paraId="16ED712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PaymentsPage</w:t>
            </w:r>
            <w:proofErr w:type="spellEnd"/>
          </w:p>
        </w:tc>
        <w:tc>
          <w:tcPr>
            <w:tcW w:w="1728" w:type="dxa"/>
          </w:tcPr>
          <w:p w14:paraId="2E1B9EE5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історія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або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реєстр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оплат</w:t>
            </w:r>
            <w:proofErr w:type="spellEnd"/>
          </w:p>
        </w:tc>
        <w:tc>
          <w:tcPr>
            <w:tcW w:w="1728" w:type="dxa"/>
          </w:tcPr>
          <w:p w14:paraId="74AB7EF8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платежу</w:t>
            </w:r>
            <w:proofErr w:type="spellEnd"/>
          </w:p>
        </w:tc>
        <w:tc>
          <w:tcPr>
            <w:tcW w:w="1728" w:type="dxa"/>
          </w:tcPr>
          <w:p w14:paraId="7232F0BE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створення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окремої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форми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вимагалось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бізнес-логікою</w:t>
            </w:r>
            <w:proofErr w:type="spellEnd"/>
          </w:p>
        </w:tc>
        <w:tc>
          <w:tcPr>
            <w:tcW w:w="1728" w:type="dxa"/>
          </w:tcPr>
          <w:p w14:paraId="274AA495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видалення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є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основним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сценарієм</w:t>
            </w:r>
            <w:proofErr w:type="spellEnd"/>
          </w:p>
        </w:tc>
      </w:tr>
    </w:tbl>
    <w:p w14:paraId="7D9E780F" w14:textId="77777777" w:rsidR="00ED4A15" w:rsidRPr="00B96E37" w:rsidRDefault="00ED4A15">
      <w:pPr>
        <w:rPr>
          <w:rFonts w:cs="Times New Roman"/>
          <w:color w:val="000000" w:themeColor="text1"/>
          <w:sz w:val="28"/>
          <w:szCs w:val="28"/>
        </w:rPr>
      </w:pPr>
    </w:p>
    <w:p w14:paraId="4370D70D" w14:textId="77777777" w:rsidR="00ED4A15" w:rsidRPr="00B96E37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 Role-aware </w:t>
      </w:r>
      <w:proofErr w:type="spellStart"/>
      <w:r w:rsidRPr="00B96E37">
        <w:rPr>
          <w:rFonts w:ascii="Times New Roman" w:hAnsi="Times New Roman" w:cs="Times New Roman"/>
          <w:color w:val="000000" w:themeColor="text1"/>
          <w:sz w:val="28"/>
          <w:szCs w:val="28"/>
        </w:rPr>
        <w:t>розклад</w:t>
      </w:r>
      <w:proofErr w:type="spellEnd"/>
    </w:p>
    <w:p w14:paraId="5AF6F473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розкладу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спеціально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розділена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два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режими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:</w:t>
      </w:r>
    </w:p>
    <w:p w14:paraId="4F0CBABD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CLIENT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бачить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легкий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список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доступних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занять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;</w:t>
      </w:r>
    </w:p>
    <w:p w14:paraId="3664D222" w14:textId="77777777" w:rsidR="00ED4A15" w:rsidRPr="00B96E37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>staff-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користувачі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працюють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окремим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lazy-loaded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календарем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54DE244A" w14:textId="77777777" w:rsidR="00ED4A15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покращує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UX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змушує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клієнта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завантажувати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важкий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calendar stack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потреби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58024A3A" w14:textId="77777777" w:rsidR="00A77DB4" w:rsidRPr="00A77DB4" w:rsidRDefault="00A77DB4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6922FEBA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Cs w:val="28"/>
        </w:rPr>
        <w:lastRenderedPageBreak/>
        <w:t xml:space="preserve">5. UX,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валідація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та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обробка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помилок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E37" w:rsidRPr="00B96E37" w14:paraId="482ECB11" w14:textId="77777777" w:rsidTr="00A77DB4">
        <w:tc>
          <w:tcPr>
            <w:tcW w:w="4320" w:type="dxa"/>
          </w:tcPr>
          <w:p w14:paraId="7E930939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4320" w:type="dxa"/>
          </w:tcPr>
          <w:p w14:paraId="69D5BFD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Реалізація</w:t>
            </w:r>
            <w:proofErr w:type="spellEnd"/>
          </w:p>
        </w:tc>
      </w:tr>
      <w:tr w:rsidR="00B96E37" w:rsidRPr="00B96E37" w14:paraId="51021228" w14:textId="77777777" w:rsidTr="00A77DB4">
        <w:tc>
          <w:tcPr>
            <w:tcW w:w="4320" w:type="dxa"/>
          </w:tcPr>
          <w:p w14:paraId="46312B15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валідація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форм</w:t>
            </w:r>
            <w:proofErr w:type="spellEnd"/>
          </w:p>
        </w:tc>
        <w:tc>
          <w:tcPr>
            <w:tcW w:w="4320" w:type="dxa"/>
          </w:tcPr>
          <w:p w14:paraId="674EB1A6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Zod-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схеми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login/register і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локальні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перевірки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форм</w:t>
            </w:r>
            <w:proofErr w:type="spellEnd"/>
          </w:p>
        </w:tc>
      </w:tr>
      <w:tr w:rsidR="00B96E37" w:rsidRPr="00B96E37" w14:paraId="051D5522" w14:textId="77777777" w:rsidTr="00A77DB4">
        <w:tc>
          <w:tcPr>
            <w:tcW w:w="4320" w:type="dxa"/>
          </w:tcPr>
          <w:p w14:paraId="577F751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loading states</w:t>
            </w:r>
          </w:p>
        </w:tc>
        <w:tc>
          <w:tcPr>
            <w:tcW w:w="4320" w:type="dxa"/>
          </w:tcPr>
          <w:p w14:paraId="4FBC47D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FullScreenState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локальні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стани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завантаження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сторінок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і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кнопок</w:t>
            </w:r>
            <w:proofErr w:type="spellEnd"/>
          </w:p>
        </w:tc>
      </w:tr>
      <w:tr w:rsidR="00B96E37" w:rsidRPr="00B96E37" w14:paraId="19F72191" w14:textId="77777777" w:rsidTr="00A77DB4">
        <w:tc>
          <w:tcPr>
            <w:tcW w:w="4320" w:type="dxa"/>
          </w:tcPr>
          <w:p w14:paraId="5157B225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error handling</w:t>
            </w:r>
          </w:p>
        </w:tc>
        <w:tc>
          <w:tcPr>
            <w:tcW w:w="4320" w:type="dxa"/>
          </w:tcPr>
          <w:p w14:paraId="2C5A2982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ApiError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, error-banner,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помилки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запитів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відображаються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користувачу</w:t>
            </w:r>
            <w:proofErr w:type="spellEnd"/>
          </w:p>
        </w:tc>
      </w:tr>
      <w:tr w:rsidR="00B96E37" w:rsidRPr="00B96E37" w14:paraId="6EE733A0" w14:textId="77777777" w:rsidTr="00A77DB4">
        <w:tc>
          <w:tcPr>
            <w:tcW w:w="4320" w:type="dxa"/>
          </w:tcPr>
          <w:p w14:paraId="38CF7A23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обробка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401</w:t>
            </w:r>
          </w:p>
        </w:tc>
        <w:tc>
          <w:tcPr>
            <w:tcW w:w="4320" w:type="dxa"/>
          </w:tcPr>
          <w:p w14:paraId="0A8D6EFA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авто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-refresh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або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контрольований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logout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через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fcms:auth-expired</w:t>
            </w:r>
            <w:proofErr w:type="spellEnd"/>
          </w:p>
        </w:tc>
      </w:tr>
      <w:tr w:rsidR="00B96E37" w:rsidRPr="00B96E37" w14:paraId="13791167" w14:textId="77777777" w:rsidTr="00A77DB4">
        <w:tc>
          <w:tcPr>
            <w:tcW w:w="4320" w:type="dxa"/>
          </w:tcPr>
          <w:p w14:paraId="36B473EB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invalidation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після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мутацій</w:t>
            </w:r>
            <w:proofErr w:type="spellEnd"/>
          </w:p>
        </w:tc>
        <w:tc>
          <w:tcPr>
            <w:tcW w:w="4320" w:type="dxa"/>
          </w:tcPr>
          <w:p w14:paraId="43CFBC56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централізовані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queryKeys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+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invalidateQueries</w:t>
            </w:r>
            <w:proofErr w:type="spellEnd"/>
          </w:p>
        </w:tc>
      </w:tr>
      <w:tr w:rsidR="00B96E37" w:rsidRPr="00B96E37" w14:paraId="2D089785" w14:textId="77777777" w:rsidTr="00A77DB4">
        <w:tc>
          <w:tcPr>
            <w:tcW w:w="4320" w:type="dxa"/>
          </w:tcPr>
          <w:p w14:paraId="269D4DF3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адаптивність</w:t>
            </w:r>
            <w:proofErr w:type="spellEnd"/>
          </w:p>
        </w:tc>
        <w:tc>
          <w:tcPr>
            <w:tcW w:w="4320" w:type="dxa"/>
          </w:tcPr>
          <w:p w14:paraId="7BC41939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DashboardShell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має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desktop sidebar і mobile drawer</w:t>
            </w:r>
          </w:p>
        </w:tc>
      </w:tr>
      <w:tr w:rsidR="00ED4A15" w:rsidRPr="00B96E37" w14:paraId="2A34B655" w14:textId="77777777" w:rsidTr="00A77DB4">
        <w:tc>
          <w:tcPr>
            <w:tcW w:w="4320" w:type="dxa"/>
          </w:tcPr>
          <w:p w14:paraId="3DA98DE0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підтвердження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небезпечних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дій</w:t>
            </w:r>
            <w:proofErr w:type="spellEnd"/>
          </w:p>
        </w:tc>
        <w:tc>
          <w:tcPr>
            <w:tcW w:w="4320" w:type="dxa"/>
          </w:tcPr>
          <w:p w14:paraId="2CB4ABEF" w14:textId="77777777" w:rsidR="00ED4A15" w:rsidRPr="00B96E37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confirm-flow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при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видаленні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користувачів</w:t>
            </w:r>
            <w:proofErr w:type="spellEnd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B96E37">
              <w:rPr>
                <w:rFonts w:cs="Times New Roman"/>
                <w:color w:val="000000" w:themeColor="text1"/>
                <w:sz w:val="28"/>
                <w:szCs w:val="28"/>
              </w:rPr>
              <w:t>сутностей</w:t>
            </w:r>
            <w:proofErr w:type="spellEnd"/>
          </w:p>
        </w:tc>
      </w:tr>
    </w:tbl>
    <w:p w14:paraId="4343B1CC" w14:textId="77777777" w:rsidR="00ED4A15" w:rsidRPr="00B96E37" w:rsidRDefault="00ED4A15">
      <w:pPr>
        <w:rPr>
          <w:rFonts w:cs="Times New Roman"/>
          <w:color w:val="000000" w:themeColor="text1"/>
          <w:sz w:val="28"/>
          <w:szCs w:val="28"/>
        </w:rPr>
      </w:pPr>
    </w:p>
    <w:p w14:paraId="1BFC15B0" w14:textId="77777777" w:rsidR="00787F06" w:rsidRPr="00A77DB4" w:rsidRDefault="00787F06" w:rsidP="00787F06">
      <w:pPr>
        <w:pStyle w:val="a0"/>
        <w:numPr>
          <w:ilvl w:val="0"/>
          <w:numId w:val="0"/>
        </w:num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19E6EF17" w14:textId="08B6BAD0" w:rsidR="00787F06" w:rsidRPr="000A7F82" w:rsidRDefault="00787F06" w:rsidP="00787F06">
      <w:pPr>
        <w:pStyle w:val="a0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Форма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логіну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та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реєстрації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(з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повідомленнями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валідації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). </w:t>
      </w:r>
    </w:p>
    <w:p w14:paraId="044290B9" w14:textId="63D2A5C5" w:rsidR="00787F06" w:rsidRDefault="00787F06" w:rsidP="00787F06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787F06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232E525B" wp14:editId="38949852">
            <wp:extent cx="4510405" cy="2452011"/>
            <wp:effectExtent l="0" t="0" r="4445" b="5715"/>
            <wp:docPr id="4314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9922" cy="24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AC50" w14:textId="79EDADD1" w:rsidR="00787F06" w:rsidRDefault="00787F06" w:rsidP="00787F06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787F06">
        <w:rPr>
          <w:rFonts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2E321C85" wp14:editId="3D7DB1BE">
            <wp:extent cx="4510405" cy="2450445"/>
            <wp:effectExtent l="0" t="0" r="4445" b="7620"/>
            <wp:docPr id="194087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74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8723" cy="2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DC38" w14:textId="503B8890" w:rsidR="00787F06" w:rsidRPr="00787F06" w:rsidRDefault="00787F06" w:rsidP="00787F06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787F06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16F2EC55" wp14:editId="4F096196">
            <wp:extent cx="4510585" cy="2451587"/>
            <wp:effectExtent l="0" t="0" r="4445" b="6350"/>
            <wp:docPr id="132351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0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244" cy="24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5064" w14:textId="189FE5BE" w:rsidR="00787F06" w:rsidRPr="000A7F82" w:rsidRDefault="00787F06" w:rsidP="00787F06">
      <w:pPr>
        <w:pStyle w:val="a0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Головна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сторінка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зі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списком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даних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3822583D" w14:textId="4175B04C" w:rsidR="00787F06" w:rsidRDefault="00787F06" w:rsidP="00787F06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787F06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5AF91F83" wp14:editId="1048DFE0">
            <wp:extent cx="5486400" cy="2972435"/>
            <wp:effectExtent l="0" t="0" r="0" b="0"/>
            <wp:docPr id="48873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30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C124" w14:textId="19AB62D8" w:rsidR="00787F06" w:rsidRDefault="00787F06" w:rsidP="00787F06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787F06">
        <w:rPr>
          <w:rFonts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5EFBC592" wp14:editId="15FFA7F1">
            <wp:extent cx="5486400" cy="2990850"/>
            <wp:effectExtent l="0" t="0" r="0" b="0"/>
            <wp:docPr id="127484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5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B133" w14:textId="58A5CDC4" w:rsidR="00787F06" w:rsidRPr="00787F06" w:rsidRDefault="00787F06" w:rsidP="00787F06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</w:p>
    <w:p w14:paraId="0C08C723" w14:textId="7DDADF28" w:rsidR="00787F06" w:rsidRPr="000A7F82" w:rsidRDefault="00787F06" w:rsidP="000A7F82">
      <w:pPr>
        <w:pStyle w:val="a0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Інтерфейс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редагування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створення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запису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06DD9647" w14:textId="303FB468" w:rsidR="000A7F82" w:rsidRDefault="000A7F82" w:rsidP="000A7F82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0A7F82">
        <w:rPr>
          <w:rFonts w:cs="Times New Roman"/>
          <w:color w:val="000000" w:themeColor="text1"/>
          <w:sz w:val="28"/>
          <w:szCs w:val="28"/>
          <w:lang w:val="uk-UA"/>
        </w:rPr>
        <w:drawing>
          <wp:inline distT="0" distB="0" distL="0" distR="0" wp14:anchorId="16F8C96F" wp14:editId="1BDF17EE">
            <wp:extent cx="5486400" cy="2974975"/>
            <wp:effectExtent l="0" t="0" r="0" b="0"/>
            <wp:docPr id="70298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8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EEEB" w14:textId="2792B2B2" w:rsidR="000A7F82" w:rsidRPr="000A7F82" w:rsidRDefault="000A7F82" w:rsidP="000A7F82">
      <w:pPr>
        <w:pStyle w:val="a0"/>
        <w:numPr>
          <w:ilvl w:val="0"/>
          <w:numId w:val="0"/>
        </w:numPr>
        <w:ind w:left="720"/>
        <w:rPr>
          <w:rFonts w:cs="Times New Roman"/>
          <w:color w:val="000000" w:themeColor="text1"/>
          <w:sz w:val="28"/>
          <w:szCs w:val="28"/>
          <w:lang w:val="uk-UA"/>
        </w:rPr>
      </w:pPr>
      <w:r w:rsidRPr="000A7F82">
        <w:rPr>
          <w:rFonts w:cs="Times New Roman"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41DE1EAC" wp14:editId="6F0130E8">
            <wp:extent cx="5486400" cy="2975610"/>
            <wp:effectExtent l="0" t="0" r="0" b="0"/>
            <wp:docPr id="172517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8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43CE" w14:textId="41FA81D8" w:rsidR="00787F06" w:rsidRDefault="00787F06" w:rsidP="000A7F82">
      <w:pPr>
        <w:pStyle w:val="a0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Демонстрація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роботи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Protected Routes (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спроба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зайти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за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посиланням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без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логіну</w:t>
      </w:r>
      <w:proofErr w:type="spellEnd"/>
      <w:r w:rsidRPr="000A7F82">
        <w:rPr>
          <w:rFonts w:cs="Times New Roman"/>
          <w:b/>
          <w:bCs/>
          <w:color w:val="000000" w:themeColor="text1"/>
          <w:sz w:val="28"/>
          <w:szCs w:val="28"/>
        </w:rPr>
        <w:t>).</w:t>
      </w:r>
    </w:p>
    <w:p w14:paraId="3FF20018" w14:textId="5AF91D7C" w:rsidR="000A7F82" w:rsidRDefault="000A7F82" w:rsidP="000A7F82">
      <w:pPr>
        <w:pStyle w:val="a0"/>
        <w:numPr>
          <w:ilvl w:val="0"/>
          <w:numId w:val="0"/>
        </w:numPr>
        <w:ind w:left="720"/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0A7F82">
        <w:rPr>
          <w:rFonts w:cs="Times New Roman"/>
          <w:b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21ECF1BE" wp14:editId="3A567792">
            <wp:extent cx="5486400" cy="2943860"/>
            <wp:effectExtent l="0" t="0" r="0" b="8890"/>
            <wp:docPr id="1667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CCBE" w14:textId="796B9AFB" w:rsidR="000A7F82" w:rsidRDefault="000A7F82" w:rsidP="000A7F82">
      <w:pPr>
        <w:pStyle w:val="a0"/>
        <w:numPr>
          <w:ilvl w:val="0"/>
          <w:numId w:val="0"/>
        </w:numPr>
        <w:ind w:left="720"/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0A7F82">
        <w:rPr>
          <w:rFonts w:cs="Times New Roman"/>
          <w:b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3025808D" wp14:editId="25445F6C">
            <wp:extent cx="5486400" cy="2971800"/>
            <wp:effectExtent l="0" t="0" r="0" b="0"/>
            <wp:docPr id="125385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57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90DD" w14:textId="3FFEC468" w:rsidR="00747962" w:rsidRPr="000A7F82" w:rsidRDefault="00747962" w:rsidP="000A7F82">
      <w:pPr>
        <w:pStyle w:val="a0"/>
        <w:numPr>
          <w:ilvl w:val="0"/>
          <w:numId w:val="0"/>
        </w:numPr>
        <w:ind w:left="720"/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747962">
        <w:rPr>
          <w:rFonts w:cs="Times New Roman"/>
          <w:b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2BC1B348" wp14:editId="4457D2A6">
            <wp:extent cx="5486400" cy="4248785"/>
            <wp:effectExtent l="0" t="0" r="0" b="0"/>
            <wp:docPr id="154498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6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7B1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8.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Відповіді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контрольні</w:t>
      </w:r>
      <w:proofErr w:type="spellEnd"/>
      <w:r w:rsidRPr="00B96E37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запитання</w:t>
      </w:r>
      <w:proofErr w:type="spellEnd"/>
    </w:p>
    <w:p w14:paraId="4F1984D7" w14:textId="77777777" w:rsidR="00ED4A15" w:rsidRPr="00B96E37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b/>
          <w:color w:val="000000" w:themeColor="text1"/>
          <w:sz w:val="28"/>
          <w:szCs w:val="28"/>
        </w:rPr>
        <w:t>SPA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застосунок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один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раз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завантажує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базову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HTML-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оболонку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далі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оновлює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інтерфейс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повного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reload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сторінки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lastRenderedPageBreak/>
        <w:t>Переваги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швидкий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UX,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зручний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routing,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багатий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інтерфейс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Недоліки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складніша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логіка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стану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вища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відповідальність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безпеку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навігацію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210A0965" w14:textId="77777777" w:rsidR="00ED4A15" w:rsidRPr="00B96E37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b/>
          <w:color w:val="000000" w:themeColor="text1"/>
          <w:sz w:val="28"/>
          <w:szCs w:val="28"/>
        </w:rPr>
        <w:t>Virtual DOM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проміжне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уявлення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інтерфейсу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дозволяє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бібліотеці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порівнювати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попередній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новий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стан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UI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оновлювати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лише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змінені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вузли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DOM.</w:t>
      </w:r>
    </w:p>
    <w:p w14:paraId="191720A4" w14:textId="77777777" w:rsidR="00ED4A15" w:rsidRPr="00B96E37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Клієнтський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routing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використовує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History API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дозволяє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змінювати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адресу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без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повного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перезавантаження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документа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відміну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звичайного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переходу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посиланням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навігація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відбувається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всередині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SPA.</w:t>
      </w:r>
    </w:p>
    <w:p w14:paraId="274BE8DB" w14:textId="77777777" w:rsidR="00ED4A15" w:rsidRPr="00B96E37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Найбезпечніше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зберігати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токени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96E37">
        <w:rPr>
          <w:rFonts w:cs="Times New Roman"/>
          <w:b/>
          <w:color w:val="000000" w:themeColor="text1"/>
          <w:sz w:val="28"/>
          <w:szCs w:val="28"/>
        </w:rPr>
        <w:t>HttpOnly</w:t>
      </w:r>
      <w:proofErr w:type="spellEnd"/>
      <w:r w:rsidRPr="00B96E37">
        <w:rPr>
          <w:rFonts w:cs="Times New Roman"/>
          <w:b/>
          <w:color w:val="000000" w:themeColor="text1"/>
          <w:sz w:val="28"/>
          <w:szCs w:val="28"/>
        </w:rPr>
        <w:t xml:space="preserve"> cookies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оскільки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JavaScript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може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їх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напряму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прочитати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localStorage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sessionStorage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простіші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використанні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але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вразливіші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XSS.</w:t>
      </w:r>
    </w:p>
    <w:p w14:paraId="2630D2A8" w14:textId="77777777" w:rsidR="00ED4A15" w:rsidRPr="00B96E37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b/>
          <w:color w:val="000000" w:themeColor="text1"/>
          <w:sz w:val="28"/>
          <w:szCs w:val="28"/>
        </w:rPr>
        <w:t>CORS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це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браузерний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механізм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контролю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міждоменних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запитів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роботи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backend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потрібно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явно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дозволити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origin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сервері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потреби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увімкнути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роботу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з credentials.</w:t>
      </w:r>
    </w:p>
    <w:p w14:paraId="3A0E3A3E" w14:textId="77777777" w:rsidR="00ED4A15" w:rsidRPr="00B96E37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b/>
          <w:color w:val="000000" w:themeColor="text1"/>
          <w:sz w:val="28"/>
          <w:szCs w:val="28"/>
        </w:rPr>
        <w:t>State management</w:t>
      </w:r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потрібен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тоді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коли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різні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частини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застосунку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мають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ділити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спільний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стан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Локального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state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достатньо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окремих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форм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глобальний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state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потрібен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auth,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сесії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навігаційної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логіки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узгодженого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оновлення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даних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між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сторінками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p w14:paraId="4EDD33BD" w14:textId="77777777" w:rsidR="00ED4A15" w:rsidRPr="00B96E37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B96E37">
        <w:rPr>
          <w:rFonts w:ascii="Times New Roman" w:hAnsi="Times New Roman" w:cs="Times New Roman"/>
          <w:color w:val="000000" w:themeColor="text1"/>
          <w:szCs w:val="28"/>
        </w:rPr>
        <w:t>Висновок</w:t>
      </w:r>
      <w:proofErr w:type="spellEnd"/>
    </w:p>
    <w:p w14:paraId="1716C3FC" w14:textId="77777777" w:rsidR="00ED4A15" w:rsidRPr="00B96E37" w:rsidRDefault="00000000">
      <w:pPr>
        <w:rPr>
          <w:rFonts w:cs="Times New Roman"/>
          <w:color w:val="000000" w:themeColor="text1"/>
          <w:sz w:val="28"/>
          <w:szCs w:val="28"/>
        </w:rPr>
      </w:pPr>
      <w:r w:rsidRPr="00B96E37">
        <w:rPr>
          <w:rFonts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межах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лабораторної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роботи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№5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розроблено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повноцінний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Fitness Club Management System,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який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інтегрований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із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захищеним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backend API,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login/register, cookie-based auth,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захищені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маршрути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role-based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навігацію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, CRUD-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інтерфейси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сучасну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UX-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обробку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помилок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завантаження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Архітектура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фронтенду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розділена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зонами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відповідальності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а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основні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вимоги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завдання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виконано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практичному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придатному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до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демонстрації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96E37">
        <w:rPr>
          <w:rFonts w:cs="Times New Roman"/>
          <w:color w:val="000000" w:themeColor="text1"/>
          <w:sz w:val="28"/>
          <w:szCs w:val="28"/>
        </w:rPr>
        <w:t>рівні</w:t>
      </w:r>
      <w:proofErr w:type="spellEnd"/>
      <w:r w:rsidRPr="00B96E37">
        <w:rPr>
          <w:rFonts w:cs="Times New Roman"/>
          <w:color w:val="000000" w:themeColor="text1"/>
          <w:sz w:val="28"/>
          <w:szCs w:val="28"/>
        </w:rPr>
        <w:t>.</w:t>
      </w:r>
    </w:p>
    <w:sectPr w:rsidR="00ED4A15" w:rsidRPr="00B96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0A3726"/>
    <w:multiLevelType w:val="hybridMultilevel"/>
    <w:tmpl w:val="F2CAD0D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30485">
    <w:abstractNumId w:val="8"/>
  </w:num>
  <w:num w:numId="2" w16cid:durableId="290865995">
    <w:abstractNumId w:val="6"/>
  </w:num>
  <w:num w:numId="3" w16cid:durableId="323629759">
    <w:abstractNumId w:val="5"/>
  </w:num>
  <w:num w:numId="4" w16cid:durableId="2116173532">
    <w:abstractNumId w:val="4"/>
  </w:num>
  <w:num w:numId="5" w16cid:durableId="891162767">
    <w:abstractNumId w:val="7"/>
  </w:num>
  <w:num w:numId="6" w16cid:durableId="738096745">
    <w:abstractNumId w:val="3"/>
  </w:num>
  <w:num w:numId="7" w16cid:durableId="32005482">
    <w:abstractNumId w:val="2"/>
  </w:num>
  <w:num w:numId="8" w16cid:durableId="1464033316">
    <w:abstractNumId w:val="1"/>
  </w:num>
  <w:num w:numId="9" w16cid:durableId="1646619889">
    <w:abstractNumId w:val="0"/>
  </w:num>
  <w:num w:numId="10" w16cid:durableId="673532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03"/>
    <w:rsid w:val="00034616"/>
    <w:rsid w:val="000471BE"/>
    <w:rsid w:val="0006063C"/>
    <w:rsid w:val="000A7F82"/>
    <w:rsid w:val="0015074B"/>
    <w:rsid w:val="002530C9"/>
    <w:rsid w:val="0029639D"/>
    <w:rsid w:val="00326F90"/>
    <w:rsid w:val="00332248"/>
    <w:rsid w:val="00747962"/>
    <w:rsid w:val="00787F06"/>
    <w:rsid w:val="00A77DB4"/>
    <w:rsid w:val="00AA1D8D"/>
    <w:rsid w:val="00B47730"/>
    <w:rsid w:val="00B96E37"/>
    <w:rsid w:val="00BB695A"/>
    <w:rsid w:val="00CB0664"/>
    <w:rsid w:val="00DD5DE2"/>
    <w:rsid w:val="00EB1F2E"/>
    <w:rsid w:val="00ED4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7B1E0"/>
  <w14:defaultImageDpi w14:val="300"/>
  <w15:docId w15:val="{7A8585B1-E45E-4409-AC70-E400D80F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15</Pages>
  <Words>6135</Words>
  <Characters>3497</Characters>
  <Application>Microsoft Office Word</Application>
  <DocSecurity>0</DocSecurity>
  <Lines>29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Ковальов</cp:lastModifiedBy>
  <cp:revision>3</cp:revision>
  <dcterms:created xsi:type="dcterms:W3CDTF">2013-12-23T23:15:00Z</dcterms:created>
  <dcterms:modified xsi:type="dcterms:W3CDTF">2026-03-30T22:17:00Z</dcterms:modified>
  <cp:category/>
</cp:coreProperties>
</file>